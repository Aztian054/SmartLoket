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3370"/>
          <w:sz w:val="56"/>
        </w:rPr>
        <w:t>SPESIFIKASI ALUR SISTEM</w:t>
        <w:br/>
        <w:t>APLIKASI LOKET 2026</w:t>
      </w:r>
    </w:p>
    <w:p>
      <w:pPr>
        <w:jc w:val="center"/>
      </w:pPr>
      <w:r>
        <w:rPr>
          <w:b/>
          <w:color w:val="C9A954"/>
          <w:sz w:val="28"/>
        </w:rPr>
        <w:t>EVALUASI ALUR (FINAL) — 9 ROLE / 8 STAGE</w:t>
      </w:r>
    </w:p>
    <w:p>
      <w:pPr>
        <w:jc w:val="center"/>
      </w:pPr>
      <w:r>
        <w:rPr>
          <w:color w:val="606060"/>
          <w:sz w:val="24"/>
        </w:rPr>
        <w:t>Kantor Pertanahan Kota Bandar Lampung (BALAM)</w:t>
      </w:r>
    </w:p>
    <w:p>
      <w:pPr>
        <w:jc w:val="center"/>
      </w:pPr>
      <w:r>
        <w:rPr>
          <w:color w:val="606060"/>
          <w:sz w:val="20"/>
        </w:rPr>
        <w:t>Versi Revisi Final — 12 September 2026</w:t>
        <w:br/>
        <w:t>Basis dokumen pegang: ALUR DIAGRAM VERSI RIZKI.docx · PETUNJUK TEKNIS.docx · Excel Project Loket (02-05)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3370"/>
        </w:rPr>
        <w:t>Daftar Isi</w:t>
      </w:r>
    </w:p>
    <w:p>
      <w:r>
        <w:fldChar w:fldCharType="begin"/>
        <w:instrText xml:space="preserve">TOC \o "1-3" \h \z \u</w:instrText>
        <w:fldChar w:fldCharType="separate"/>
        <w:t>Tekan F9 untuk memperbarui Daftar Isi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3370"/>
        </w:rPr>
        <w:t>1. Pendahuluan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Dokumen ini menjelaskan alur kerja final dari Aplikasi Loket 2026 — sistem manajemen tiket permohonan pelayanan pertanahan untuk Kantor Pertanahan Kota Bandar Lampung. Setiap tahapan dikerjakan oleh akun penanggung jawabnya masing-masing dan saling terhubung melalui satu basis data terpusat di akun Admin (Daftar Tiket Admin / Database).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Terdapat 9 (sembilan) role akun dan 8 (delapan) stage alur: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Akun (Role)</w:t>
            </w:r>
          </w:p>
        </w:tc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Pemisahan BT / SU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1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Loket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Tunggal (semua jenis permohonan)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2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Verifikator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Tunggal (memeriksa berkas satu bidang)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3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Warkah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Tunggal (menyiapkan data pendukung BT &amp; SU)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4A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Validator Pra-BTel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KHUSUS Buku Tanah (BT)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4B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Validator Pra-SuEl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KHUSUS Surat Ukur (SU)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5A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 Media Pra-BTel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KHUSUS Buku Tanah (BT)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Stage 5B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 Media Pra-SuEl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KHUSUS Surat Ukur (SU)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Selesai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Semua akun + Admin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Tiket selesai semua tahap</w:t>
            </w:r>
          </w:p>
        </w:tc>
      </w:tr>
    </w:tbl>
    <w:p>
      <w:pPr>
        <w:spacing w:after="120"/>
      </w:pPr>
      <w:r>
        <w:rPr>
          <w:b w:val="0"/>
          <w:i w:val="0"/>
          <w:color w:val="222222"/>
          <w:sz w:val="21"/>
        </w:rPr>
        <w:t>Pemisahan BT/SU hanya terjadi pada tahap Validator (Stage 4) dan Alih Media (Stage 5). Verifikator dan Warkah adalah akun tunggal yang menangani kedua bidang secara bersama.</w:t>
      </w:r>
    </w:p>
    <w:p>
      <w:pPr>
        <w:spacing w:after="60"/>
      </w:pPr>
      <w:r>
        <w:rPr>
          <w:b/>
          <w:i w:val="0"/>
          <w:color w:val="222222"/>
          <w:sz w:val="21"/>
        </w:rPr>
        <w:t>Prinsip utama sistem:</w:t>
      </w:r>
    </w:p>
    <w:p>
      <w:pPr>
        <w:pStyle w:val="ListBullet"/>
        <w:spacing w:after="60"/>
      </w:pPr>
      <w:r>
        <w:rPr>
          <w:b/>
          <w:sz w:val="21"/>
        </w:rPr>
        <w:t xml:space="preserve">A. </w:t>
      </w:r>
      <w:r>
        <w:rPr>
          <w:sz w:val="21"/>
        </w:rPr>
        <w:t>Basis Data Terpusat: semua tiket dari semua akun Loket masuk ke Daftar Tiket Admin (Database).</w:t>
      </w:r>
    </w:p>
    <w:p>
      <w:pPr>
        <w:pStyle w:val="ListBullet"/>
        <w:spacing w:after="60"/>
      </w:pPr>
      <w:r>
        <w:rPr>
          <w:b/>
          <w:sz w:val="21"/>
        </w:rPr>
        <w:t xml:space="preserve">B. </w:t>
      </w:r>
      <w:r>
        <w:rPr>
          <w:sz w:val="21"/>
        </w:rPr>
        <w:t>Privasi Akun: setiap akun stage hanya melihat tiket yang sudah di-Add ke daftar tiketnya sendiri.</w:t>
      </w:r>
    </w:p>
    <w:p>
      <w:pPr>
        <w:pStyle w:val="ListBullet"/>
        <w:spacing w:after="60"/>
      </w:pPr>
      <w:r>
        <w:rPr>
          <w:b/>
          <w:sz w:val="21"/>
        </w:rPr>
        <w:t xml:space="preserve">C. </w:t>
      </w:r>
      <w:r>
        <w:rPr>
          <w:sz w:val="21"/>
        </w:rPr>
        <w:t>Pola Universal: Search → Add → Process → Selesai → Back to Admin, berlaku untuk semua akun stage.</w:t>
      </w:r>
    </w:p>
    <w:p>
      <w:pPr>
        <w:pStyle w:val="ListBullet"/>
        <w:spacing w:after="60"/>
      </w:pPr>
      <w:r>
        <w:rPr>
          <w:b/>
          <w:sz w:val="21"/>
        </w:rPr>
        <w:t xml:space="preserve">D. </w:t>
      </w:r>
      <w:r>
        <w:rPr>
          <w:sz w:val="21"/>
        </w:rPr>
        <w:t>Anti Duplikat: tiket yang sudah di-Add oleh satu akun tidak bisa di-Add akun lain di tahap yang sama.</w:t>
      </w:r>
    </w:p>
    <w:p>
      <w:pPr>
        <w:pStyle w:val="ListBullet"/>
        <w:spacing w:after="60"/>
      </w:pPr>
      <w:r>
        <w:rPr>
          <w:b/>
          <w:sz w:val="21"/>
        </w:rPr>
        <w:t xml:space="preserve">E. </w:t>
      </w:r>
      <w:r>
        <w:rPr>
          <w:sz w:val="21"/>
        </w:rPr>
        <w:t>Print tersedia di Detail tiket yang sudah selesai, di akun penanggung jawab masing-masing.</w:t>
      </w:r>
    </w:p>
    <w:p>
      <w:pPr>
        <w:pStyle w:val="Heading1"/>
      </w:pPr>
      <w:r>
        <w:rPr>
          <w:rFonts w:ascii="Calibri" w:hAnsi="Calibri"/>
          <w:color w:val="0D3370"/>
        </w:rPr>
        <w:t>2. Login &amp; Autentikasi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Halaman login memuat:</w:t>
      </w:r>
    </w:p>
    <w:p>
      <w:pPr>
        <w:pStyle w:val="ListBullet"/>
        <w:spacing w:after="60"/>
      </w:pPr>
      <w:r>
        <w:rPr>
          <w:sz w:val="21"/>
        </w:rPr>
        <w:t>Form login (username &amp; password) dengan pilihan role yang tampil otomatis.</w:t>
      </w:r>
    </w:p>
    <w:p>
      <w:pPr>
        <w:pStyle w:val="ListBullet"/>
        <w:spacing w:after="60"/>
      </w:pPr>
      <w:r>
        <w:rPr>
          <w:sz w:val="21"/>
        </w:rPr>
        <w:t>Kartu ringkasan role beserta label warna status.</w:t>
      </w:r>
    </w:p>
    <w:p>
      <w:pPr>
        <w:pStyle w:val="ListBullet"/>
        <w:spacing w:after="60"/>
      </w:pPr>
      <w:r>
        <w:rPr>
          <w:sz w:val="21"/>
        </w:rPr>
        <w:t>Daftar akun default sesuai seeder untuk uji coba setiap role.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Daftar akun default (seeder) untuk uji coba 9 role: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3848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848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848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848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admin123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Akun admin permanen — akses penuh semua modul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pemimpin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pemimpin123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pemimpin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View-only monitoring (aksi terkunci)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loket1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loket123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loket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Petugas loket #1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verifikator1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verif123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verifikator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Petugas verifikator #1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warkah1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warkah123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warkah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Petugas warkah #1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vbtel1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vbtel123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validator_btel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Validator Buku Tanah #1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vsuel1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vsuel123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validator_suel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Validator Surat Ukur #1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ambt1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ambt123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alih_media_btel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 Media Buku Tanah #1</w:t>
            </w:r>
          </w:p>
        </w:tc>
      </w:tr>
      <w:tr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amsu1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amsu123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alih_media_suel</w:t>
            </w:r>
          </w:p>
        </w:tc>
        <w:tc>
          <w:tcPr>
            <w:tcW w:type="dxa" w:w="3848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 Media Surat Ukur #1</w:t>
            </w:r>
          </w:p>
        </w:tc>
      </w:tr>
    </w:tbl>
    <w:p>
      <w:pPr>
        <w:pStyle w:val="Heading1"/>
      </w:pPr>
      <w:r>
        <w:rPr>
          <w:rFonts w:ascii="Calibri" w:hAnsi="Calibri"/>
          <w:color w:val="0D3370"/>
        </w:rPr>
        <w:t>3. Alur Utama Tiket (Garis Besar)</w:t>
      </w:r>
    </w:p>
    <w:p>
      <w:pPr>
        <w:spacing w:after="60"/>
      </w:pPr>
      <w:r>
        <w:rPr>
          <w:b w:val="0"/>
          <w:i w:val="0"/>
          <w:color w:val="222222"/>
          <w:sz w:val="21"/>
        </w:rPr>
        <w:t>Seluruh alur permohonan mengikuti langkah-langkah berikut:</w:t>
      </w:r>
    </w:p>
    <w:p>
      <w:pPr>
        <w:spacing w:after="80"/>
      </w:pPr>
      <w:r>
        <w:rPr>
          <w:b/>
          <w:sz w:val="21"/>
        </w:rPr>
        <w:t xml:space="preserve">Langkah 1. </w:t>
      </w:r>
      <w:r>
        <w:rPr>
          <w:sz w:val="21"/>
        </w:rPr>
        <w:t>Loket registrasi tiket permohonan → Tiket tersimpan di Daftar Tiket Loket (milik akun sendiri) sekaligus masuk ke Daftar Tiket Admin (database seluruh tiket).</w:t>
      </w:r>
    </w:p>
    <w:p>
      <w:pPr>
        <w:spacing w:after="80"/>
      </w:pPr>
      <w:r>
        <w:rPr>
          <w:b/>
          <w:sz w:val="21"/>
        </w:rPr>
        <w:t xml:space="preserve">Langkah 2. </w:t>
      </w:r>
      <w:r>
        <w:rPr>
          <w:sz w:val="21"/>
        </w:rPr>
        <w:t>Verifikator mencari tiket di Daftar Tiket Admin (berdasarkan nomor tiket/nomor sertipikat) → pemeriksaan berkas fisik vs data input.</w:t>
      </w:r>
    </w:p>
    <w:p>
      <w:pPr>
        <w:spacing w:after="80"/>
      </w:pPr>
      <w:r>
        <w:rPr>
          <w:b/>
          <w:sz w:val="21"/>
        </w:rPr>
        <w:t xml:space="preserve">Langkah 3. </w:t>
      </w:r>
      <w:r>
        <w:rPr>
          <w:sz w:val="21"/>
        </w:rPr>
        <w:t>Jika berkas lengkap → diserahkan ke Warkah. Jika tidak lengkap → dikembalikan ke Loket untuk revisi.</w:t>
      </w:r>
    </w:p>
    <w:p>
      <w:pPr>
        <w:spacing w:after="80"/>
      </w:pPr>
      <w:r>
        <w:rPr>
          <w:b/>
          <w:sz w:val="21"/>
        </w:rPr>
        <w:t xml:space="preserve">Langkah 4. </w:t>
      </w:r>
      <w:r>
        <w:rPr>
          <w:sz w:val="21"/>
        </w:rPr>
        <w:t>Warkah menyiapkan data pendukung BT &amp; SU → menyerahkan berkas ke kedua Validator.</w:t>
      </w:r>
    </w:p>
    <w:p>
      <w:pPr>
        <w:spacing w:after="80"/>
      </w:pPr>
      <w:r>
        <w:rPr>
          <w:b/>
          <w:sz w:val="21"/>
        </w:rPr>
        <w:t xml:space="preserve">Langkah 5. </w:t>
      </w:r>
      <w:r>
        <w:rPr>
          <w:sz w:val="21"/>
        </w:rPr>
        <w:t>Validator Pra-BTel dan Validator Pra-SuEl melakukan validasi (urutan bebas). Kedua bidang harus selesai sebelum lanjut.</w:t>
      </w:r>
    </w:p>
    <w:p>
      <w:pPr>
        <w:spacing w:after="80"/>
      </w:pPr>
      <w:r>
        <w:rPr>
          <w:b/>
          <w:sz w:val="21"/>
        </w:rPr>
        <w:t xml:space="preserve">Langkah 6. </w:t>
      </w:r>
      <w:r>
        <w:rPr>
          <w:sz w:val="21"/>
        </w:rPr>
        <w:t>Alih Media Pra-BTel dan Alih Media Pra-SuEl (tombol aksi baru terbuka setelah kedua Validator selesai) → menyelesaikan proses alih media.</w:t>
      </w:r>
    </w:p>
    <w:p>
      <w:pPr>
        <w:spacing w:after="80"/>
      </w:pPr>
      <w:r>
        <w:rPr>
          <w:b/>
          <w:sz w:val="21"/>
        </w:rPr>
        <w:t xml:space="preserve">Langkah 7. </w:t>
      </w:r>
      <w:r>
        <w:rPr>
          <w:sz w:val="21"/>
        </w:rPr>
        <w:t>Tiket selesai → kembali ke Daftar Tiket Admin, dapat diarsipkan oleh Admin.</w:t>
      </w:r>
    </w:p>
    <w:p>
      <w:pPr>
        <w:spacing w:after="60"/>
      </w:pPr>
      <w:r>
        <w:rPr>
          <w:b/>
          <w:i w:val="0"/>
          <w:color w:val="222222"/>
          <w:sz w:val="21"/>
        </w:rPr>
        <w:t>Status alur tiket (warna badge di setiap menu):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Warna Badge</w:t>
            </w:r>
          </w:p>
        </w:tc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diterima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warning (kuning)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Baru masuk di loket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verifikasi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info (biru muda)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Sedang diperiksa verifikator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warkah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secondary (abu)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Di bagian warkah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validasi_btel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primary (biru)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Sedang divalidasi BT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validasi_suel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purple (ungu)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Sedang divalidasi SU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alih_media_btel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dark (hitam)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Sedang proses alih media BT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alih_media_suel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indigo (nila)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Sedang proses alih media SU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selesai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success (hijau)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Semua tahap selesai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dikembalikan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danger (merah)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Dikembalikan untuk perbaikan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batal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danger (merah)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Dibatalkan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menunggu/proses/selesai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abu/biru/hijau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Status progres 3 level per tahap</w:t>
            </w:r>
          </w:p>
        </w:tc>
      </w:tr>
    </w:tbl>
    <w:p>
      <w:pPr>
        <w:pStyle w:val="Heading1"/>
      </w:pPr>
      <w:r>
        <w:rPr>
          <w:rFonts w:ascii="Calibri" w:hAnsi="Calibri"/>
          <w:color w:val="0D3370"/>
        </w:rPr>
        <w:t>4. Menu dan Fungsi per Akun</w:t>
      </w:r>
    </w:p>
    <w:p>
      <w:pPr>
        <w:pStyle w:val="Heading2"/>
      </w:pPr>
      <w:r>
        <w:rPr>
          <w:rFonts w:ascii="Calibri" w:hAnsi="Calibri"/>
          <w:color w:val="0D3370"/>
        </w:rPr>
        <w:t>4.1  Admin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Akun Admin bersifat permanen (hanya 1 akun utama). Admin dapat menambah, mengedit, dan menghapus akun pengguna. Admin adalah satu-satunya akun yang dapat melihat seluruh tiket dari semua tahap secara penuh (monitoring database).</w:t>
      </w:r>
    </w:p>
    <w:p>
      <w:pPr>
        <w:pStyle w:val="Heading3"/>
      </w:pPr>
      <w:r>
        <w:rPr>
          <w:rFonts w:ascii="Calibri" w:hAnsi="Calibri"/>
          <w:color w:val="0D3370"/>
        </w:rPr>
        <w:t>Dashboard (Monitoring Database)</w:t>
      </w:r>
    </w:p>
    <w:p>
      <w:pPr>
        <w:pStyle w:val="ListBullet"/>
        <w:spacing w:after="60"/>
      </w:pPr>
      <w:r>
        <w:rPr>
          <w:sz w:val="21"/>
        </w:rPr>
        <w:t>Menampilkan ringkasan seluruh tiket dari semua akun Loket, dalam format kartu/grafik yang terhubung ke menu terkait.</w:t>
      </w:r>
    </w:p>
    <w:p>
      <w:pPr>
        <w:pStyle w:val="ListBullet"/>
        <w:spacing w:after="60"/>
      </w:pPr>
      <w:r>
        <w:rPr>
          <w:sz w:val="21"/>
        </w:rPr>
        <w:t>Menu/kartu tiket pada dashboard harus terhubung ke halaman yang sesuai (navigasi berfungsi).</w:t>
      </w:r>
    </w:p>
    <w:p>
      <w:pPr>
        <w:pStyle w:val="ListBullet"/>
        <w:spacing w:after="60"/>
      </w:pPr>
      <w:r>
        <w:rPr>
          <w:sz w:val="21"/>
        </w:rPr>
        <w:t>Memuat tabel monitoring kolom: No, Kode Tiket, Warkah, Status Sertipikat, Tgl. Diserahkan Validator, Jenis Permohonan.</w:t>
      </w:r>
    </w:p>
    <w:p>
      <w:pPr>
        <w:pStyle w:val="Heading3"/>
      </w:pPr>
      <w:r>
        <w:rPr>
          <w:rFonts w:ascii="Calibri" w:hAnsi="Calibri"/>
          <w:color w:val="0D3370"/>
        </w:rPr>
        <w:t>Daftar Tiket (Database Seluruh Tiket)</w:t>
      </w:r>
    </w:p>
    <w:p>
      <w:pPr>
        <w:pStyle w:val="ListBullet"/>
        <w:spacing w:after="60"/>
      </w:pPr>
      <w:r>
        <w:rPr>
          <w:sz w:val="21"/>
        </w:rPr>
        <w:t>Menampilkan seluruh database tiket dari semua akun Loket; dapat dilihat, diedit, dihapus, atau diarsipkan (bulanan/mingguan/tahunan) oleh Admin.</w:t>
      </w:r>
    </w:p>
    <w:p>
      <w:pPr>
        <w:pStyle w:val="ListBullet"/>
        <w:spacing w:after="60"/>
      </w:pPr>
      <w:r>
        <w:rPr>
          <w:sz w:val="21"/>
        </w:rPr>
        <w:t>Fitur "Tambah Tiket" khusus: memungkinkan Admin membuat tiket baru langsung dari akun Admin (selain dari akun Loket).</w:t>
      </w:r>
    </w:p>
    <w:p>
      <w:pPr>
        <w:pStyle w:val="Heading3"/>
      </w:pPr>
      <w:r>
        <w:rPr>
          <w:rFonts w:ascii="Calibri" w:hAnsi="Calibri"/>
          <w:color w:val="0D3370"/>
        </w:rPr>
        <w:t>Revisi</w:t>
      </w:r>
    </w:p>
    <w:p>
      <w:pPr>
        <w:pStyle w:val="ListBullet"/>
        <w:spacing w:after="60"/>
      </w:pPr>
      <w:r>
        <w:rPr>
          <w:sz w:val="21"/>
        </w:rPr>
        <w:t>Berisi semua revisi dari semua akun; Admin dapat melihat, mengedit, dan menghapusnya.</w:t>
      </w:r>
    </w:p>
    <w:p>
      <w:pPr>
        <w:pStyle w:val="Heading3"/>
      </w:pPr>
      <w:r>
        <w:rPr>
          <w:rFonts w:ascii="Calibri" w:hAnsi="Calibri"/>
          <w:color w:val="0D3370"/>
        </w:rPr>
        <w:t>Selesai</w:t>
      </w:r>
    </w:p>
    <w:p>
      <w:pPr>
        <w:pStyle w:val="ListBullet"/>
        <w:spacing w:after="60"/>
      </w:pPr>
      <w:r>
        <w:rPr>
          <w:sz w:val="21"/>
        </w:rPr>
        <w:t>Berisi semua tiket yang sudah selesai di semua stage.</w:t>
      </w:r>
    </w:p>
    <w:p>
      <w:pPr>
        <w:pStyle w:val="ListBullet"/>
        <w:spacing w:after="60"/>
      </w:pPr>
      <w:r>
        <w:rPr>
          <w:sz w:val="21"/>
        </w:rPr>
        <w:t>Tombol "Pindahkan ke Arsip": tiket yang sudah dipindahkan tidak lagi muncul di menu Selesai.</w:t>
      </w:r>
    </w:p>
    <w:p>
      <w:pPr>
        <w:pStyle w:val="Heading3"/>
      </w:pPr>
      <w:r>
        <w:rPr>
          <w:rFonts w:ascii="Calibri" w:hAnsi="Calibri"/>
          <w:color w:val="0D3370"/>
        </w:rPr>
        <w:t>Arsip</w:t>
      </w:r>
    </w:p>
    <w:p>
      <w:pPr>
        <w:pStyle w:val="ListBullet"/>
        <w:spacing w:after="60"/>
      </w:pPr>
      <w:r>
        <w:rPr>
          <w:sz w:val="21"/>
        </w:rPr>
        <w:t>Menyimpan tiket yang telah diarsipkan oleh Admin (baik satuan maupun ribuan data).</w:t>
      </w:r>
    </w:p>
    <w:p>
      <w:pPr>
        <w:pStyle w:val="ListBullet"/>
        <w:spacing w:after="60"/>
      </w:pPr>
      <w:r>
        <w:rPr>
          <w:sz w:val="21"/>
        </w:rPr>
        <w:t>Alur arsip: Buat Folder → Tambahkan Tiket Selesai ke dalam Folder.</w:t>
      </w:r>
    </w:p>
    <w:p>
      <w:pPr>
        <w:pStyle w:val="ListBullet"/>
        <w:spacing w:after="60"/>
      </w:pPr>
      <w:r>
        <w:rPr>
          <w:sz w:val="21"/>
        </w:rPr>
        <w:t>Tombol Export tersedia dalam format PDF dan Excel.</w:t>
      </w:r>
    </w:p>
    <w:p>
      <w:pPr>
        <w:pStyle w:val="Heading3"/>
      </w:pPr>
      <w:r>
        <w:rPr>
          <w:rFonts w:ascii="Calibri" w:hAnsi="Calibri"/>
          <w:color w:val="0D3370"/>
        </w:rPr>
        <w:t>Kelola Akun</w:t>
      </w:r>
    </w:p>
    <w:p>
      <w:pPr>
        <w:pStyle w:val="ListBullet"/>
        <w:spacing w:after="60"/>
      </w:pPr>
      <w:r>
        <w:rPr>
          <w:sz w:val="21"/>
        </w:rPr>
        <w:t>Menambah, mengedit, dan menghapus akun pengguna.</w:t>
      </w:r>
    </w:p>
    <w:p>
      <w:pPr>
        <w:pStyle w:val="ListBullet"/>
        <w:spacing w:after="60"/>
      </w:pPr>
      <w:r>
        <w:rPr>
          <w:sz w:val="21"/>
        </w:rPr>
        <w:t>Formulir penambahan akun memuat: Nama, Username, Email, NIP, No. HP, Password, dan Role (9 role).</w:t>
      </w:r>
    </w:p>
    <w:p>
      <w:pPr>
        <w:pStyle w:val="Heading2"/>
      </w:pPr>
      <w:r>
        <w:rPr>
          <w:rFonts w:ascii="Calibri" w:hAnsi="Calibri"/>
          <w:color w:val="0D3370"/>
        </w:rPr>
        <w:t>4.2  Pemimpin (View Only)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Akun Pemimpin memiliki akses tampilan yang sama persis dengan Admin, namun semua tombol aksi, form input, dan kolom pengelolaan dikunci. Pemimpin hanya dapat melihat data.</w:t>
      </w:r>
    </w:p>
    <w:p>
      <w:pPr>
        <w:pStyle w:val="Heading3"/>
      </w:pPr>
      <w:r>
        <w:rPr>
          <w:rFonts w:ascii="Calibri" w:hAnsi="Calibri"/>
          <w:color w:val="0D3370"/>
        </w:rPr>
        <w:t>Menu yang Tersedia</w:t>
      </w:r>
    </w:p>
    <w:p>
      <w:pPr>
        <w:pStyle w:val="ListBullet"/>
        <w:spacing w:after="60"/>
      </w:pPr>
      <w:r>
        <w:rPr>
          <w:sz w:val="21"/>
        </w:rPr>
        <w:t>Dashboard — Melihat ringkasan tiket seluruh akun (umum).</w:t>
      </w:r>
    </w:p>
    <w:p>
      <w:pPr>
        <w:pStyle w:val="ListBullet"/>
        <w:spacing w:after="60"/>
      </w:pPr>
      <w:r>
        <w:rPr>
          <w:sz w:val="21"/>
        </w:rPr>
        <w:t>Monitoring Tiket — Melihat daftar tiket seluruh tahapan (daftar tiket, revisi, selesai).</w:t>
      </w:r>
    </w:p>
    <w:p>
      <w:pPr>
        <w:pStyle w:val="ListBullet"/>
        <w:spacing w:after="60"/>
      </w:pPr>
      <w:r>
        <w:rPr>
          <w:sz w:val="21"/>
        </w:rPr>
        <w:t>Print Monitoring — Mencetak laporan monitoring.</w:t>
      </w:r>
    </w:p>
    <w:p>
      <w:pPr>
        <w:pStyle w:val="ListBullet"/>
        <w:spacing w:after="60"/>
      </w:pPr>
      <w:r>
        <w:rPr>
          <w:sz w:val="21"/>
        </w:rPr>
        <w:t>Semua tabel aksi (Edit, Hapus, Add) terkunci; menu "Kelola Akun" tidak ditampilkan.</w:t>
      </w:r>
    </w:p>
    <w:p>
      <w:pPr>
        <w:pStyle w:val="Heading2"/>
      </w:pPr>
      <w:r>
        <w:rPr>
          <w:rFonts w:ascii="Calibri" w:hAnsi="Calibri"/>
          <w:color w:val="0D3370"/>
        </w:rPr>
        <w:t>4.3  Loket (Stage 1)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Terdapat banyak akun Loket sesuai jumlah yang dibuat oleh Admin. Fitur menambahkan tiket HANYA ada di menu Daftar Tiket, dan HANYA di akun Loket (selain Admin).</w:t>
      </w:r>
    </w:p>
    <w:p>
      <w:pPr>
        <w:pStyle w:val="ListBullet"/>
        <w:spacing w:after="60"/>
      </w:pPr>
      <w:r>
        <w:rPr>
          <w:sz w:val="21"/>
        </w:rPr>
        <w:t>Daftar Tiket Loket HANYA menampilkan tiket milik akun pembuatnya — tidak menampilkan tiket akun Loket lain.</w:t>
      </w:r>
    </w:p>
    <w:p>
      <w:pPr>
        <w:pStyle w:val="ListBullet"/>
        <w:spacing w:after="60"/>
      </w:pPr>
      <w:r>
        <w:rPr>
          <w:sz w:val="21"/>
        </w:rPr>
        <w:t>Registrasi Tiket: input data pemohon, jenis permohonan, nomor hak, kelurahan, nomor telepon.</w:t>
      </w:r>
    </w:p>
    <w:p>
      <w:pPr>
        <w:pStyle w:val="ListBullet"/>
        <w:spacing w:after="60"/>
      </w:pPr>
      <w:r>
        <w:rPr>
          <w:sz w:val="21"/>
        </w:rPr>
        <w:t>Sistem auto-generate Kode Tiket; tiket langsung masuk Daftar Tiket Admin (Database).</w:t>
      </w:r>
    </w:p>
    <w:p>
      <w:pPr>
        <w:pStyle w:val="Heading3"/>
      </w:pPr>
      <w:r>
        <w:rPr>
          <w:rFonts w:ascii="Calibri" w:hAnsi="Calibri"/>
          <w:color w:val="0D3370"/>
        </w:rPr>
        <w:t>Kolom Registrasi Tiket Loket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Keterangan</w:t>
            </w:r>
          </w:p>
        </w:tc>
        <w:tc>
          <w:tcPr>
            <w:tcW w:type="dxa" w:w="5131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Format / Contoh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Nomor Tiket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Kode loket/no antrian/ddmmyy/no urut berkas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K/41/251124/1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Pembetulan Berkas Ke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Iterasi perbaikan berkas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P0, P1, P2, ...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Nama Pemohon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Nama lengkap pemohon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GURUH SAMODRA AJI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Jenis Permohonan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15 jenis permohonan didukung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JP01 - JP15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Nomor Hak Sekarang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Format: Jenis Hak.No/Kel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M.1088/NEGERI OLOK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Nomor Hak Sebelumnya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Wajib jika ada -DAHULU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B.1201/...-DAHULU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Kelurahan Sekarang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Daftar kelurahan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WAY LAGA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Nama Petugas Loket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Terisi otomatis dari akun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Baynur</w:t>
            </w:r>
          </w:p>
        </w:tc>
      </w:tr>
      <w:tr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Nomor Telepon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Nomor aktif pemohon</w:t>
            </w:r>
          </w:p>
        </w:tc>
        <w:tc>
          <w:tcPr>
            <w:tcW w:type="dxa" w:w="5131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0813-xxx</w:t>
            </w:r>
          </w:p>
        </w:tc>
      </w:tr>
    </w:tbl>
    <w:p>
      <w:pPr>
        <w:pStyle w:val="Heading3"/>
      </w:pPr>
      <w:r>
        <w:rPr>
          <w:rFonts w:ascii="Calibri" w:hAnsi="Calibri"/>
          <w:color w:val="0D3370"/>
        </w:rPr>
        <w:t>Revisi</w:t>
      </w:r>
    </w:p>
    <w:p>
      <w:pPr>
        <w:pStyle w:val="ListBullet"/>
        <w:spacing w:after="60"/>
      </w:pPr>
      <w:r>
        <w:rPr>
          <w:sz w:val="21"/>
        </w:rPr>
        <w:t>Menampilkan daftar tiket revisi milik akun Loket yang membuat tiket tersebut saja (bukan milik semua akun Loket).</w:t>
      </w:r>
    </w:p>
    <w:p>
      <w:pPr>
        <w:pStyle w:val="Heading3"/>
      </w:pPr>
      <w:r>
        <w:rPr>
          <w:rFonts w:ascii="Calibri" w:hAnsi="Calibri"/>
          <w:color w:val="0D3370"/>
        </w:rPr>
        <w:t>Selesai</w:t>
      </w:r>
    </w:p>
    <w:p>
      <w:pPr>
        <w:pStyle w:val="ListBullet"/>
        <w:spacing w:after="60"/>
      </w:pPr>
      <w:r>
        <w:rPr>
          <w:sz w:val="21"/>
        </w:rPr>
        <w:t>Menampilkan tiket yang selesai milik akun masing-masing / akun sendiri.</w:t>
      </w:r>
    </w:p>
    <w:p>
      <w:pPr>
        <w:pStyle w:val="Heading2"/>
      </w:pPr>
      <w:r>
        <w:rPr>
          <w:rFonts w:ascii="Calibri" w:hAnsi="Calibri"/>
          <w:color w:val="0D3370"/>
        </w:rPr>
        <w:t>4.4  Verifikator (Stage 2)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Verifikator adalah akun tunggal yang memeriksa kelengkapan berkas pemohon untuk SEMUA jenis permohonan (tidak dibedakan BT/SU).</w:t>
      </w:r>
    </w:p>
    <w:p>
      <w:pPr>
        <w:pStyle w:val="Heading3"/>
      </w:pPr>
      <w:r>
        <w:rPr>
          <w:rFonts w:ascii="Calibri" w:hAnsi="Calibri"/>
          <w:color w:val="0D3370"/>
        </w:rPr>
        <w:t>Dashboard</w:t>
      </w:r>
    </w:p>
    <w:p>
      <w:pPr>
        <w:pStyle w:val="ListBullet"/>
        <w:spacing w:after="60"/>
      </w:pPr>
      <w:r>
        <w:rPr>
          <w:sz w:val="21"/>
        </w:rPr>
        <w:t>Ringkasan tiket milik akun sendiri.</w:t>
      </w:r>
    </w:p>
    <w:p>
      <w:pPr>
        <w:pStyle w:val="Heading3"/>
      </w:pPr>
      <w:r>
        <w:rPr>
          <w:rFonts w:ascii="Calibri" w:hAnsi="Calibri"/>
          <w:color w:val="0D3370"/>
        </w:rPr>
        <w:t>Daftar Tiket Verifikator</w:t>
      </w:r>
    </w:p>
    <w:p>
      <w:pPr>
        <w:pStyle w:val="ListBullet"/>
        <w:spacing w:after="60"/>
      </w:pPr>
      <w:r>
        <w:rPr>
          <w:sz w:val="21"/>
        </w:rPr>
        <w:t>Verifikator mencari tiketnya terlebih dahulu berdasarkan nomor tiket yang sudah selesai di Loket.</w:t>
      </w:r>
    </w:p>
    <w:p>
      <w:pPr>
        <w:pStyle w:val="ListBullet"/>
        <w:spacing w:after="60"/>
      </w:pPr>
      <w:r>
        <w:rPr>
          <w:sz w:val="21"/>
        </w:rPr>
        <w:t>Semua data tiket ada di Daftar Tiket Admin (database). Setelah tiket ditemukan dan di-Add, tiket masuk ke Daftar Tiket Verifikator akun tersebut.</w:t>
      </w:r>
    </w:p>
    <w:p>
      <w:pPr>
        <w:pStyle w:val="ListBullet"/>
        <w:spacing w:after="60"/>
      </w:pPr>
      <w:r>
        <w:rPr>
          <w:sz w:val="21"/>
        </w:rPr>
        <w:t>Pada aksi muncul: tombol Edit, Revisi, dan Selesai untuk tiket yang sedang dikerjakan.</w:t>
      </w:r>
    </w:p>
    <w:p>
      <w:pPr>
        <w:pStyle w:val="ListBullet"/>
        <w:spacing w:after="60"/>
      </w:pPr>
      <w:r>
        <w:rPr>
          <w:sz w:val="21"/>
        </w:rPr>
        <w:t>Status verifikasi: Lengkap / Perbaikan / Batal / Konsul.</w:t>
      </w:r>
    </w:p>
    <w:p>
      <w:pPr>
        <w:pStyle w:val="ListBullet"/>
        <w:spacing w:after="60"/>
      </w:pPr>
      <w:r>
        <w:rPr>
          <w:sz w:val="21"/>
        </w:rPr>
        <w:t>Jika Perbaikan → tiket kembali ke Loket dengan catatan (cetak form perbaikan).</w:t>
      </w:r>
    </w:p>
    <w:p>
      <w:pPr>
        <w:pStyle w:val="ListBullet"/>
        <w:spacing w:after="60"/>
      </w:pPr>
      <w:r>
        <w:rPr>
          <w:sz w:val="21"/>
        </w:rPr>
        <w:t>Jika Lengkap → tiket kembali ke Daftar Tiket Admin (siap di-Add Warkah).</w:t>
      </w:r>
    </w:p>
    <w:p>
      <w:pPr>
        <w:pStyle w:val="ListBullet"/>
        <w:spacing w:after="60"/>
      </w:pPr>
      <w:r>
        <w:rPr>
          <w:sz w:val="21"/>
        </w:rPr>
        <w:t>Deteksi Double: jika nomor tiket sudah pernah diverifikasi, sistem menolak input (anti duplikat).</w:t>
      </w:r>
    </w:p>
    <w:p>
      <w:pPr>
        <w:spacing w:after="60"/>
      </w:pPr>
      <w:r>
        <w:rPr>
          <w:b/>
          <w:i w:val="0"/>
          <w:color w:val="222222"/>
          <w:sz w:val="21"/>
        </w:rPr>
        <w:t>Kolom utama Daftar Tiket Verifikator (sheet "Verifikator" Excel 02):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  <w:gridCol w:w="1026"/>
      </w:tblGrid>
      <w:tr>
        <w:trPr>
          <w:tblHeader w:val="true"/>
        </w:trPr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No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Nomor Tiket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Tgl. Permohonan Masuk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Nama Pemohon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No. Telepon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Jenis Permohonan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Nomor Hak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Kelurahan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Nama Petugas Loket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Nama Verifikator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Tgl. Terima Berkas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Catatan 1-10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Status Berkas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Tgl. Selesai Verifikasi</w:t>
            </w:r>
          </w:p>
        </w:tc>
        <w:tc>
          <w:tcPr>
            <w:tcW w:type="dxa" w:w="1026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4"/>
              </w:rPr>
              <w:t>Cetak Form Perbaikan</w:t>
            </w:r>
          </w:p>
        </w:tc>
      </w:tr>
      <w:tr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1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K/41/251124/1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14/10/2024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GURUH SAMODRA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08xx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PTPGT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M.1088/...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WAY LAGA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Baynur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ILA NOFRI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14/10/2024 17.05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s.d. Catatan 10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PERBAIKAN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15/10/2024 13.59</w:t>
            </w:r>
          </w:p>
        </w:tc>
        <w:tc>
          <w:tcPr>
            <w:tcW w:type="dxa" w:w="1026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4"/>
              </w:rPr>
              <w:t>Cetak</w:t>
            </w:r>
          </w:p>
        </w:tc>
      </w:tr>
    </w:tbl>
    <w:p>
      <w:pPr>
        <w:pStyle w:val="Heading2"/>
      </w:pPr>
      <w:r>
        <w:rPr>
          <w:rFonts w:ascii="Calibri" w:hAnsi="Calibri"/>
          <w:color w:val="0D3370"/>
        </w:rPr>
        <w:t>4.5  Warkah (Stage 3)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Petugas Warkah adalah akun tunggal yang menyiapkan data pendukung Buku Tanah (BT) dan Surat Ukur (SU) sekaligus untuk setiap tiket.</w:t>
      </w:r>
    </w:p>
    <w:p>
      <w:pPr>
        <w:pStyle w:val="ListBullet"/>
        <w:spacing w:after="60"/>
      </w:pPr>
      <w:r>
        <w:rPr>
          <w:sz w:val="21"/>
        </w:rPr>
        <w:t>Warkah mencari tiketnya di Daftar Tiket Admin → Add ke Daftar Tiket Warkah akun sendiri.</w:t>
      </w:r>
    </w:p>
    <w:p>
      <w:pPr>
        <w:pStyle w:val="ListBullet"/>
        <w:spacing w:after="60"/>
      </w:pPr>
      <w:r>
        <w:rPr>
          <w:sz w:val="21"/>
        </w:rPr>
        <w:t>Menyediakan data pendukung BT &amp; SU; status sertipikat: PROSES / DISERAHKAN.</w:t>
      </w:r>
    </w:p>
    <w:p>
      <w:pPr>
        <w:pStyle w:val="ListBullet"/>
        <w:spacing w:after="60"/>
      </w:pPr>
      <w:r>
        <w:rPr>
          <w:sz w:val="21"/>
        </w:rPr>
        <w:t>Input status dokumen BT (ada/tidak ada) dan status dokumen SU (ada/tidak ada).</w:t>
      </w:r>
    </w:p>
    <w:p>
      <w:pPr>
        <w:pStyle w:val="ListBullet"/>
        <w:spacing w:after="60"/>
      </w:pPr>
      <w:r>
        <w:rPr>
          <w:sz w:val="21"/>
        </w:rPr>
        <w:t>Pengembalian Warkah Sementara: mencatat jika berkas dipinjam/dikembalikan sementara.</w:t>
      </w:r>
    </w:p>
    <w:p>
      <w:pPr>
        <w:pStyle w:val="ListBullet"/>
        <w:spacing w:after="60"/>
      </w:pPr>
      <w:r>
        <w:rPr>
          <w:sz w:val="21"/>
        </w:rPr>
        <w:t>Selesai → tiket kembali ke Daftar Tiket Admin (siap di-Add kedua Validator).</w:t>
      </w:r>
    </w:p>
    <w:p>
      <w:pPr>
        <w:spacing w:after="60"/>
      </w:pPr>
      <w:r>
        <w:rPr>
          <w:b/>
          <w:i w:val="0"/>
          <w:color w:val="222222"/>
          <w:sz w:val="21"/>
        </w:rPr>
        <w:t>Kolom utama Daftar Tiket Warkah (sheet "Warkah" Excel 03):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tblHeader w:val="true"/>
        </w:trPr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Kode Tiket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Sertipikat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Sertipikat Dahulu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Input Loket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Jenis Permohonan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Nama Petugas Warkah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Status Sertipikat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Diserahkan ke Validator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Kembali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1283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Combine</w:t>
            </w:r>
          </w:p>
        </w:tc>
      </w:tr>
      <w:tr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K/41/251124/1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-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14/10/2024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PTPGT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Berry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DISERAHKAN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26/11/2024 12.03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83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DISERAHKAN_0</w:t>
            </w:r>
          </w:p>
        </w:tc>
      </w:tr>
    </w:tbl>
    <w:p>
      <w:pPr>
        <w:pStyle w:val="Heading2"/>
      </w:pPr>
      <w:r>
        <w:rPr>
          <w:rFonts w:ascii="Calibri" w:hAnsi="Calibri"/>
          <w:color w:val="0D3370"/>
        </w:rPr>
        <w:t>4.6  Validator Pra-BTel (Stage 4A)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Validator Pra-BTel adalah akun KHUSUS bidang Buku Tanah (BT). Akun ini hanya mengelola kolom yang terkait BT. Validator Pra-SuEl mengelola kolom SU secara terpisah.</w:t>
      </w:r>
    </w:p>
    <w:p>
      <w:pPr>
        <w:pStyle w:val="ListBullet"/>
        <w:spacing w:after="60"/>
      </w:pPr>
      <w:r>
        <w:rPr>
          <w:sz w:val="21"/>
        </w:rPr>
        <w:t>Validator Pra-BTel mencari tiketnya di Daftar Tiket Admin → Add ke Daftar Tiket Validator Pra-BTel akun sendiri.</w:t>
      </w:r>
    </w:p>
    <w:p>
      <w:pPr>
        <w:pStyle w:val="ListBullet"/>
        <w:spacing w:after="60"/>
      </w:pPr>
      <w:r>
        <w:rPr>
          <w:sz w:val="21"/>
        </w:rPr>
        <w:t>Cek kesesuaian data BT (nomor, nama, luas) dan validasi.</w:t>
      </w:r>
    </w:p>
    <w:p>
      <w:pPr>
        <w:pStyle w:val="ListBullet"/>
        <w:spacing w:after="60"/>
      </w:pPr>
      <w:r>
        <w:rPr>
          <w:sz w:val="21"/>
        </w:rPr>
        <w:t>Jika selesai → status tiket selesai di Pra-BTel (kolom BT).</w:t>
      </w:r>
    </w:p>
    <w:p>
      <w:pPr>
        <w:pStyle w:val="ListBullet"/>
        <w:spacing w:after="60"/>
      </w:pPr>
      <w:r>
        <w:rPr>
          <w:sz w:val="21"/>
        </w:rPr>
        <w:t>Dapat dikerjakan paralel/bebas urutan dengan Validator Pra-SuEl.</w:t>
      </w:r>
    </w:p>
    <w:p>
      <w:pPr>
        <w:pStyle w:val="ListBullet"/>
        <w:spacing w:after="60"/>
      </w:pPr>
      <w:r>
        <w:rPr>
          <w:sz w:val="21"/>
        </w:rPr>
        <w:t>Selesai → tiket kembali ke Daftar Tiket Admin.</w:t>
      </w:r>
    </w:p>
    <w:p>
      <w:pPr>
        <w:spacing w:after="60"/>
      </w:pPr>
      <w:r>
        <w:rPr>
          <w:b/>
          <w:i w:val="0"/>
          <w:color w:val="222222"/>
          <w:sz w:val="21"/>
        </w:rPr>
        <w:t>Kolom yang dikelola Validator Pra-BTel (sheet "Validator" Excel 04 — kolom BT):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blHeader w:val="true"/>
        </w:trPr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Sertipikat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Tiket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Diserahkan BT/SU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Petugas Warkah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Jenis Permohonan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Nama Petugas BT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Status BT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Selesai Validasi BT</w:t>
            </w:r>
          </w:p>
        </w:tc>
      </w:tr>
      <w:tr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B.895/BERINGIN JAYA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K/28/141024/1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14/10/2024 15.07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Berry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PERALIHAN JUAL BELI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Afriza (BT)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SELESAI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15/10/2024 16.49</w:t>
            </w:r>
          </w:p>
        </w:tc>
      </w:tr>
    </w:tbl>
    <w:p>
      <w:pPr>
        <w:pStyle w:val="ListBullet"/>
        <w:spacing w:after="60"/>
      </w:pPr>
      <w:r>
        <w:rPr>
          <w:sz w:val="21"/>
        </w:rPr>
        <w:t>Ceklis: diberikan kepada Petugas Alih Media / kembali ke Warkah Sementara / Keterangan Validator.</w:t>
      </w:r>
    </w:p>
    <w:p>
      <w:pPr>
        <w:pStyle w:val="Heading2"/>
      </w:pPr>
      <w:r>
        <w:rPr>
          <w:rFonts w:ascii="Calibri" w:hAnsi="Calibri"/>
          <w:color w:val="0D3370"/>
        </w:rPr>
        <w:t>4.7  Validator Pra-SuEl (Stage 4B)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Validator Pra-SuEl adalah akun KHUSUS bidang Surat Ukur (SU). Kolom dan alur kerja identik dengan Validator Pra-BTel namun fokus pada data SU.</w:t>
      </w:r>
    </w:p>
    <w:p>
      <w:pPr>
        <w:pStyle w:val="ListBullet"/>
        <w:spacing w:after="60"/>
      </w:pPr>
      <w:r>
        <w:rPr>
          <w:sz w:val="21"/>
        </w:rPr>
        <w:t>Validator Pra-SuEl mencari tiketnya di Daftar Tiket Admin → Add ke Daftar Tiket Validator Pra-SuEl akun sendiri.</w:t>
      </w:r>
    </w:p>
    <w:p>
      <w:pPr>
        <w:pStyle w:val="ListBullet"/>
        <w:spacing w:after="60"/>
      </w:pPr>
      <w:r>
        <w:rPr>
          <w:sz w:val="21"/>
        </w:rPr>
        <w:t>Cek kesesuaian data SU (gambar ukur, luas, batas) dan validasi.</w:t>
      </w:r>
    </w:p>
    <w:p>
      <w:pPr>
        <w:pStyle w:val="ListBullet"/>
        <w:spacing w:after="60"/>
      </w:pPr>
      <w:r>
        <w:rPr>
          <w:sz w:val="21"/>
        </w:rPr>
        <w:t>Jika selesai → status tiket selesai di Pra-SuEl (kolom SU).</w:t>
      </w:r>
    </w:p>
    <w:p>
      <w:pPr>
        <w:pStyle w:val="ListBullet"/>
        <w:spacing w:after="60"/>
      </w:pPr>
      <w:r>
        <w:rPr>
          <w:sz w:val="21"/>
        </w:rPr>
        <w:t>Dapat dikerjakan paralel/bebas urutan dengan Validator Pra-BTel.</w:t>
      </w:r>
    </w:p>
    <w:p>
      <w:pPr>
        <w:pStyle w:val="ListBullet"/>
        <w:spacing w:after="60"/>
      </w:pPr>
      <w:r>
        <w:rPr>
          <w:sz w:val="21"/>
        </w:rPr>
        <w:t>Selesai → tiket kembali ke Daftar Tiket Admin.</w:t>
      </w:r>
    </w:p>
    <w:p>
      <w:pPr>
        <w:spacing w:after="60"/>
      </w:pPr>
      <w:r>
        <w:rPr>
          <w:b/>
          <w:i w:val="0"/>
          <w:color w:val="222222"/>
          <w:sz w:val="21"/>
        </w:rPr>
        <w:t>Kolom yang dikelola Validator Pra-SuEl (sheet "Validator" Excel 04 — kolom SU):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blHeader w:val="true"/>
        </w:trPr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Sertipikat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Tiket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Diserahkan BT/SU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Petugas Warkah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Jenis Permohonan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Nama Petugas Validator SU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Status Validasi SU</w:t>
            </w:r>
          </w:p>
        </w:tc>
        <w:tc>
          <w:tcPr>
            <w:tcW w:type="dxa" w:w="1710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Selesai Validasi SU</w:t>
            </w:r>
          </w:p>
        </w:tc>
      </w:tr>
      <w:tr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B.895/BERINGIN JAYA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K/28/141024/1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14/10/2024 15.07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Berry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PERALIHAN JUAL BELI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Aprill (SU)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SELESAI</w:t>
            </w:r>
          </w:p>
        </w:tc>
        <w:tc>
          <w:tcPr>
            <w:tcW w:type="dxa" w:w="171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15/10/2024 17.23</w:t>
            </w:r>
          </w:p>
        </w:tc>
      </w:tr>
    </w:tbl>
    <w:p>
      <w:pPr>
        <w:pStyle w:val="ListBullet"/>
        <w:spacing w:after="60"/>
      </w:pPr>
      <w:r>
        <w:rPr>
          <w:sz w:val="21"/>
        </w:rPr>
        <w:t>Kesimpulan Validator (BT &amp; SU), Tgl. BT/SU Selesai, Ceklis, dan Keterangan Validator dikelola bersama kedua validator.</w:t>
      </w:r>
    </w:p>
    <w:p>
      <w:pPr>
        <w:pStyle w:val="Heading2"/>
      </w:pPr>
      <w:r>
        <w:rPr>
          <w:rFonts w:ascii="Calibri" w:hAnsi="Calibri"/>
          <w:color w:val="0D3370"/>
        </w:rPr>
        <w:t>4.8  Alih Media Pra-BTel (Stage 5A)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Alih Media Pra-BTel adalah akun KHUSUS proses alih media bidang Buku Tanah (BT). Tombol aksi baru terbuka jika kedua Validator (Pra-BTel DAN Pra-SuEl) sudah selesai.</w:t>
      </w:r>
    </w:p>
    <w:p>
      <w:pPr>
        <w:pStyle w:val="ListBullet"/>
        <w:spacing w:after="60"/>
      </w:pPr>
      <w:r>
        <w:rPr>
          <w:sz w:val="21"/>
        </w:rPr>
        <w:t>Mesin pencarian menampilkan tiket, tetapi tombol aksi TERKUNCI kecuali semua proses Validator BT dan SU sudah selesai.</w:t>
      </w:r>
    </w:p>
    <w:p>
      <w:pPr>
        <w:pStyle w:val="ListBullet"/>
        <w:spacing w:after="60"/>
      </w:pPr>
      <w:r>
        <w:rPr>
          <w:sz w:val="21"/>
        </w:rPr>
        <w:t>Proses: scan BT, upload KKP, TTD elektronik, cetak tim.</w:t>
      </w:r>
    </w:p>
    <w:p>
      <w:pPr>
        <w:pStyle w:val="ListBullet"/>
        <w:spacing w:after="60"/>
      </w:pPr>
      <w:r>
        <w:rPr>
          <w:sz w:val="21"/>
        </w:rPr>
        <w:t>Pengembalian BT/SU ke Ruang Warkah tersedia jika diperlukan.</w:t>
      </w:r>
    </w:p>
    <w:p>
      <w:pPr>
        <w:pStyle w:val="ListBullet"/>
        <w:spacing w:after="60"/>
      </w:pPr>
      <w:r>
        <w:rPr>
          <w:sz w:val="21"/>
        </w:rPr>
        <w:t>Ceklis Ke Loket untuk SPS (Tanggal Kirim ke Loket U/SPS).</w:t>
      </w:r>
    </w:p>
    <w:p>
      <w:pPr>
        <w:pStyle w:val="ListBullet"/>
        <w:spacing w:after="60"/>
      </w:pPr>
      <w:r>
        <w:rPr>
          <w:sz w:val="21"/>
        </w:rPr>
        <w:t>Selesai → tiket kembali ke Daftar Tiket Admin.</w:t>
      </w:r>
    </w:p>
    <w:p>
      <w:pPr>
        <w:spacing w:after="60"/>
      </w:pPr>
      <w:r>
        <w:rPr>
          <w:b/>
          <w:i w:val="0"/>
          <w:color w:val="222222"/>
          <w:sz w:val="21"/>
        </w:rPr>
        <w:t>Kolom yang dikelola Alih Media Pra-BTel (sheet "Alih Media" Excel 05 — kolom BT):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true"/>
        </w:trPr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Tiket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Sertipikat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Jenis Permohonan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Selesai Validasi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Nama Petugas Alih Media BT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Status Alih Media BT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Selesai Alih Media BT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Kesimpulan Alih Media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BT/SU Selesai</w:t>
            </w:r>
          </w:p>
        </w:tc>
      </w:tr>
      <w:tr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K/28/141024/1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B.895/BERINGIN JAYA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PERALIHAN JUAL BELI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16/10/2024 10.04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Olla (PHP)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SELESAI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31/10/2024 11.45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SELESAI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29/10/2024 16.58</w:t>
            </w:r>
          </w:p>
        </w:tc>
      </w:tr>
    </w:tbl>
    <w:p>
      <w:pPr>
        <w:pStyle w:val="ListBullet"/>
        <w:spacing w:after="60"/>
      </w:pPr>
      <w:r>
        <w:rPr>
          <w:sz w:val="21"/>
        </w:rPr>
        <w:t>Kolom cetak: Cetak Tim Hady, Count List Tim Hady, Tgl. Tim Hady.</w:t>
      </w:r>
    </w:p>
    <w:p>
      <w:pPr>
        <w:pStyle w:val="Heading2"/>
      </w:pPr>
      <w:r>
        <w:rPr>
          <w:rFonts w:ascii="Calibri" w:hAnsi="Calibri"/>
          <w:color w:val="0D3370"/>
        </w:rPr>
        <w:t>4.9  Alih Media Pra-SuEl (Stage 5B)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Alih Media Pra-SuEl adalah akun KHUSUS proses alih media bidang Surat Ukur (SU). Kolom dan alur kerja identik dengan Alih Media Pra-BTel.</w:t>
      </w:r>
    </w:p>
    <w:p>
      <w:pPr>
        <w:pStyle w:val="ListBullet"/>
        <w:spacing w:after="60"/>
      </w:pPr>
      <w:r>
        <w:rPr>
          <w:sz w:val="21"/>
        </w:rPr>
        <w:t>Mesin pencarian menampilkan tiket, tetapi tombol aksi TERKUNCI kecuali semua proses Validator BT dan SU sudah selesai.</w:t>
      </w:r>
    </w:p>
    <w:p>
      <w:pPr>
        <w:pStyle w:val="ListBullet"/>
        <w:spacing w:after="60"/>
      </w:pPr>
      <w:r>
        <w:rPr>
          <w:sz w:val="21"/>
        </w:rPr>
        <w:t>Proses: scan SU, upload KKP, TTD elektronik, cetak tim.</w:t>
      </w:r>
    </w:p>
    <w:p>
      <w:pPr>
        <w:pStyle w:val="ListBullet"/>
        <w:spacing w:after="60"/>
      </w:pPr>
      <w:r>
        <w:rPr>
          <w:sz w:val="21"/>
        </w:rPr>
        <w:t>Kesimpulan Alih Media, pengembalian BT/SU, dan ceklis ke Loket U/SPS tersedia.</w:t>
      </w:r>
    </w:p>
    <w:p>
      <w:pPr>
        <w:pStyle w:val="ListBullet"/>
        <w:spacing w:after="60"/>
      </w:pPr>
      <w:r>
        <w:rPr>
          <w:sz w:val="21"/>
        </w:rPr>
        <w:t>PILIH KODE CETAK tersedia untuk pencetakan dokumen (Tim Hady / Tim Rendy).</w:t>
      </w:r>
    </w:p>
    <w:p>
      <w:pPr>
        <w:pStyle w:val="ListBullet"/>
        <w:spacing w:after="60"/>
      </w:pPr>
      <w:r>
        <w:rPr>
          <w:sz w:val="21"/>
        </w:rPr>
        <w:t>Selesai → tiket kembali ke Daftar Tiket Admin.</w:t>
      </w:r>
    </w:p>
    <w:p>
      <w:pPr>
        <w:spacing w:after="60"/>
      </w:pPr>
      <w:r>
        <w:rPr>
          <w:b/>
          <w:i w:val="0"/>
          <w:color w:val="222222"/>
          <w:sz w:val="21"/>
        </w:rPr>
        <w:t>Kolom yang dikelola Alih Media Pra-SuEl (sheet "Alih Media" Excel 05 — kolom SU):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true"/>
        </w:trPr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Tiket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Nomor Sertipikat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Jenis Permohonan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Selesai Validasi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Nama Petugas Alih Media SU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Status Alih Media SU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Selesai Alih Media SU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Kesimpulan Alih Media</w:t>
            </w:r>
          </w:p>
        </w:tc>
        <w:tc>
          <w:tcPr>
            <w:tcW w:type="dxa" w:w="1539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6"/>
              </w:rPr>
              <w:t>Tgl. BT/SU Selesai</w:t>
            </w:r>
          </w:p>
        </w:tc>
      </w:tr>
      <w:tr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K/28/141024/1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B.895/BERINGIN JAYA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PERALIHAN JUAL BELI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16/10/2024 10.04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Sri Sekar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SELESAI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29/10/2024 16.58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SELESAI</w:t>
            </w:r>
          </w:p>
        </w:tc>
        <w:tc>
          <w:tcPr>
            <w:tcW w:type="dxa" w:w="1539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6"/>
              </w:rPr>
              <w:t>29/10/2024 16.58</w:t>
            </w:r>
          </w:p>
        </w:tc>
      </w:tr>
    </w:tbl>
    <w:p>
      <w:pPr>
        <w:pStyle w:val="ListBullet"/>
        <w:spacing w:after="60"/>
      </w:pPr>
      <w:r>
        <w:rPr>
          <w:sz w:val="21"/>
        </w:rPr>
        <w:t>Kolom cetak: Cetak Tim Rendy, Count List Tim Rendy, Tgl. Tim Rendy.</w:t>
      </w:r>
    </w:p>
    <w:p>
      <w:pPr>
        <w:pStyle w:val="Heading1"/>
      </w:pPr>
      <w:r>
        <w:rPr>
          <w:rFonts w:ascii="Calibri" w:hAnsi="Calibri"/>
          <w:color w:val="0D3370"/>
        </w:rPr>
        <w:t>5. Pola Universal "Search → Add → Process → Done → Back to Admin"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Berlaku untuk semua akun stage (Verifikator, Warkah, Validator Pra-BTel, Validator Pra-SuEl, Alih Media Pra-BTel, Alih Media Pra-SuEl):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7697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7697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1. Search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Cari tiket di Database Admin berdasarkan Nomor Tiket atau Nomor Sertifikat. Pencarian pintar: harus ketik nomor dengan LENGKAP agar hasil muncul.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2. Add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Klik "Add" → tiket masuk ke menu Daftar Tiket milik akun tersebut. Anti duplikat: tiket yang sudah di-Add tidak bisa di-Add akun lain di tahap yang sama.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3. Process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Proses kerja sesuai bidang masing-masing (isi status, catatan, checklist).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4. Done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Klik "Selesai" → tiket kembali ke Database Admin, hilang dari menu sendiri, masuk menu "Selesai".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5. Print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Tombol Print tersedia di detail tiket selesai, di akun penanggung jawab masing-masing tahap.</w:t>
            </w:r>
          </w:p>
        </w:tc>
      </w:tr>
    </w:tbl>
    <w:p>
      <w:pPr>
        <w:pStyle w:val="Heading1"/>
      </w:pPr>
      <w:r>
        <w:rPr>
          <w:rFonts w:ascii="Calibri" w:hAnsi="Calibri"/>
          <w:color w:val="0D3370"/>
        </w:rPr>
        <w:t>6. Alur Revisi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Jika pada tahap tertentu ditemukan masalah pada berkas: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7697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7697"/>
            <w:shd w:val="clear" w:color="auto" w:fill="0D3370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b/>
                <w:color w:val="FFFFFF"/>
                <w:sz w:val="18"/>
              </w:rPr>
              <w:t>Deskripsi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Petugas menulis catatan revisi; tiket ditandai "dikembalikan".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Tiket kembali ke Database Admin (status: dikembalikan).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Tiket muncul di menu "Revisi" akun yang mengirim revisi.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Petugas sebelumnya memperbaiki di menu "Revisi" akunnya masing-masing.</w:t>
            </w:r>
          </w:p>
        </w:tc>
      </w:tr>
      <w:tr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697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r/>
            <w:r>
              <w:rPr>
                <w:sz w:val="18"/>
              </w:rPr>
              <w:t>Tiket dikembalikan ke tahap yang membutuhkan perbaikan (kode P1, P2, P3, ...).</w:t>
            </w:r>
          </w:p>
        </w:tc>
      </w:tr>
    </w:tbl>
    <w:p>
      <w:pPr>
        <w:pStyle w:val="Heading1"/>
      </w:pPr>
      <w:r>
        <w:rPr>
          <w:rFonts w:ascii="Calibri" w:hAnsi="Calibri"/>
          <w:color w:val="0D3370"/>
        </w:rPr>
        <w:t>7. Aturan &amp; Ketentuan Alur (Krusial)</w:t>
      </w:r>
    </w:p>
    <w:p>
      <w:pPr>
        <w:spacing w:after="100"/>
      </w:pPr>
      <w:r>
        <w:rPr>
          <w:b/>
          <w:sz w:val="21"/>
        </w:rPr>
        <w:t xml:space="preserve">1. </w:t>
      </w:r>
      <w:r>
        <w:rPr>
          <w:sz w:val="21"/>
        </w:rPr>
        <w:t>Basis Data Terpusat: Semua tiket dari semua Loket masuk ke Daftar Tiket Admin (database).</w:t>
      </w:r>
    </w:p>
    <w:p>
      <w:pPr>
        <w:spacing w:after="100"/>
      </w:pPr>
      <w:r>
        <w:rPr>
          <w:b/>
          <w:sz w:val="21"/>
        </w:rPr>
        <w:t xml:space="preserve">2. </w:t>
      </w:r>
      <w:r>
        <w:rPr>
          <w:sz w:val="21"/>
        </w:rPr>
        <w:t>Saling Terhubung: Setiap tahapan terhubung ke database Admin melalui mesin pencarian nomor tiket.</w:t>
      </w:r>
    </w:p>
    <w:p>
      <w:pPr>
        <w:spacing w:after="100"/>
      </w:pPr>
      <w:r>
        <w:rPr>
          <w:b/>
          <w:sz w:val="21"/>
        </w:rPr>
        <w:t xml:space="preserve">3. </w:t>
      </w:r>
      <w:r>
        <w:rPr>
          <w:sz w:val="21"/>
        </w:rPr>
        <w:t>Anti Duplikat Pengerjaan: Tiket yang sudah di-Add oleh satu akun tidak muncul lagi di pencarian akun lain di tahap yang sama.</w:t>
      </w:r>
    </w:p>
    <w:p>
      <w:pPr>
        <w:spacing w:after="100"/>
      </w:pPr>
      <w:r>
        <w:rPr>
          <w:b/>
          <w:sz w:val="21"/>
        </w:rPr>
        <w:t xml:space="preserve">4. </w:t>
      </w:r>
      <w:r>
        <w:rPr>
          <w:sz w:val="21"/>
        </w:rPr>
        <w:t>Nama Penanggung Jawab Otomatis &amp; Terkunci: Nama pemilik akun yang mengerjakan tiket otomatis terisi dan tidak bisa diubah.</w:t>
      </w:r>
    </w:p>
    <w:p>
      <w:pPr>
        <w:spacing w:after="100"/>
      </w:pPr>
      <w:r>
        <w:rPr>
          <w:b/>
          <w:sz w:val="21"/>
        </w:rPr>
        <w:t xml:space="preserve">5. </w:t>
      </w:r>
      <w:r>
        <w:rPr>
          <w:sz w:val="21"/>
        </w:rPr>
        <w:t>Status Batal: Tiket "Batal" tidak ditampilkan di pencarian tahapan selanjutnya.</w:t>
      </w:r>
    </w:p>
    <w:p>
      <w:pPr>
        <w:spacing w:after="100"/>
      </w:pPr>
      <w:r>
        <w:rPr>
          <w:b/>
          <w:sz w:val="21"/>
        </w:rPr>
        <w:t xml:space="preserve">6. </w:t>
      </w:r>
      <w:r>
        <w:rPr>
          <w:sz w:val="21"/>
        </w:rPr>
        <w:t>Urutan Bebas (BT &amp; SU): Pengerjaan Pra-BTel dan Pra-SuEl tidak harus berurutan. Namun, untuk lanjut dari Validator ke Alih Media, kedua bidang harus selesai.</w:t>
      </w:r>
    </w:p>
    <w:p>
      <w:pPr>
        <w:spacing w:after="100"/>
      </w:pPr>
      <w:r>
        <w:rPr>
          <w:b/>
          <w:sz w:val="21"/>
        </w:rPr>
        <w:t xml:space="preserve">7. </w:t>
      </w:r>
      <w:r>
        <w:rPr>
          <w:sz w:val="21"/>
        </w:rPr>
        <w:t>Tiket Selesai: Setelah semua tahapan selesai, tiket masuk ke Daftar Tiket Admin. Admin dapat memindahkannya ke Arsip.</w:t>
      </w:r>
    </w:p>
    <w:p>
      <w:pPr>
        <w:spacing w:after="100"/>
      </w:pPr>
      <w:r>
        <w:rPr>
          <w:b/>
          <w:sz w:val="21"/>
        </w:rPr>
        <w:t xml:space="preserve">8. </w:t>
      </w:r>
      <w:r>
        <w:rPr>
          <w:sz w:val="21"/>
        </w:rPr>
        <w:t>Export Tersedia di Semua Akun: Tombol Export (PDF/Excel) ada di Daftar Tiket, Dashboard, Revisi, dan Selesai.</w:t>
      </w:r>
    </w:p>
    <w:p>
      <w:pPr>
        <w:spacing w:after="100"/>
      </w:pPr>
      <w:r>
        <w:rPr>
          <w:b/>
          <w:sz w:val="21"/>
        </w:rPr>
        <w:t xml:space="preserve">9. </w:t>
      </w:r>
      <w:r>
        <w:rPr>
          <w:sz w:val="21"/>
        </w:rPr>
        <w:t>Detail Tiket: Nama penanggung jawab setiap tahapan hanya tampil di Detail Tiket, pada akun penanggung jawabnya masing-masing.</w:t>
      </w:r>
    </w:p>
    <w:p>
      <w:pPr>
        <w:spacing w:after="100"/>
      </w:pPr>
      <w:r>
        <w:rPr>
          <w:b/>
          <w:sz w:val="21"/>
        </w:rPr>
        <w:t xml:space="preserve">10. </w:t>
      </w:r>
      <w:r>
        <w:rPr>
          <w:sz w:val="21"/>
        </w:rPr>
        <w:t>Kode Revisi: Revisi ditandai kode P1, P2, P3, ... (tak terbatas), berlaku untuk revisi Verifikator ke Loket maupun revisi internal Warkah.</w:t>
      </w:r>
    </w:p>
    <w:p>
      <w:pPr>
        <w:pStyle w:val="Heading1"/>
      </w:pPr>
      <w:r>
        <w:rPr>
          <w:rFonts w:ascii="Calibri" w:hAnsi="Calibri"/>
          <w:color w:val="0D3370"/>
        </w:rPr>
        <w:t>8. Penutup</w:t>
      </w:r>
    </w:p>
    <w:p>
      <w:pPr>
        <w:spacing w:after="120"/>
      </w:pPr>
      <w:r>
        <w:rPr>
          <w:b w:val="0"/>
          <w:i w:val="0"/>
          <w:color w:val="222222"/>
          <w:sz w:val="21"/>
        </w:rPr>
        <w:t>Dokumen ini menjadi acuan implementasi Aplikasi Loket 2026 — sistem manajemen tiket pelayanan pertanahan Kantor Pertanahan Kota Bandar Lampung dengan 9 role dan 8 stage. Pemisahan BT/SU hanya pada tahap Validator dan Alih Media; Verifikator dan Warkah merupakan akun tunggal yang menangani kedua bidang bersama.</w:t>
      </w:r>
    </w:p>
    <w:p>
      <w:pPr>
        <w:jc w:val="center"/>
      </w:pPr>
      <w:r>
        <w:rPr>
          <w:i/>
          <w:color w:val="606060"/>
        </w:rPr>
        <w:t>— Akhir Dokumen —</w:t>
      </w:r>
    </w:p>
    <w:sectPr w:rsidR="00FC693F" w:rsidRPr="0006063C" w:rsidSect="00034616">
      <w:pgSz w:w="16834" w:h="11909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